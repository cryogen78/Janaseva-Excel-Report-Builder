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Janaseva Excel Report Builder - Project README</w:t>
      </w:r>
    </w:p>
    <w:p>
      <w:r>
        <w:rPr>
          <w:b/>
        </w:rPr>
        <w:t>Purpose</w:t>
        <w:br/>
      </w:r>
      <w:r>
        <w:t>Enterprise reporting platform for banks, cooperative societies, finance departments, auditors, branch managers, and administrative users. It enables Excel data uploads, report generation, analytics, user management, templates, and export capabilities from a centralized web application.</w:t>
      </w:r>
    </w:p>
    <w:p>
      <w:pPr>
        <w:pStyle w:val="Heading1"/>
      </w:pPr>
      <w:r>
        <w:t>Target Users</w:t>
      </w:r>
    </w:p>
    <w:p>
      <w:pPr>
        <w:pStyle w:val="ListBullet"/>
      </w:pPr>
      <w:r>
        <w:t>Bank Administrators</w:t>
      </w:r>
    </w:p>
    <w:p>
      <w:pPr>
        <w:pStyle w:val="ListBullet"/>
      </w:pPr>
      <w:r>
        <w:t>Branch Managers</w:t>
      </w:r>
    </w:p>
    <w:p>
      <w:pPr>
        <w:pStyle w:val="ListBullet"/>
      </w:pPr>
      <w:r>
        <w:t>Finance &amp; Accounts Teams</w:t>
      </w:r>
    </w:p>
    <w:p>
      <w:pPr>
        <w:pStyle w:val="ListBullet"/>
      </w:pPr>
      <w:r>
        <w:t>Internal Auditors</w:t>
      </w:r>
    </w:p>
    <w:p>
      <w:pPr>
        <w:pStyle w:val="ListBullet"/>
      </w:pPr>
      <w:r>
        <w:t>Management &amp; Decision Makers</w:t>
      </w:r>
    </w:p>
    <w:p>
      <w:pPr>
        <w:pStyle w:val="ListBullet"/>
      </w:pPr>
      <w:r>
        <w:t>Data Entry and Operations Staff</w:t>
      </w:r>
    </w:p>
    <w:p>
      <w:pPr>
        <w:pStyle w:val="Heading1"/>
      </w:pPr>
      <w:r>
        <w:t>Core Features</w:t>
      </w:r>
    </w:p>
    <w:p>
      <w:pPr>
        <w:pStyle w:val="ListBullet"/>
      </w:pPr>
      <w:r>
        <w:t>Secure login and role-based access control</w:t>
      </w:r>
    </w:p>
    <w:p>
      <w:pPr>
        <w:pStyle w:val="ListBullet"/>
      </w:pPr>
      <w:r>
        <w:t>Dashboard with reporting statistics and recent activity</w:t>
      </w:r>
    </w:p>
    <w:p>
      <w:pPr>
        <w:pStyle w:val="ListBullet"/>
      </w:pPr>
      <w:r>
        <w:t>Excel (.xlsx, .xls) and CSV file upload</w:t>
      </w:r>
    </w:p>
    <w:p>
      <w:pPr>
        <w:pStyle w:val="ListBullet"/>
      </w:pPr>
      <w:r>
        <w:t>Multi-sheet Excel processing</w:t>
      </w:r>
    </w:p>
    <w:p>
      <w:pPr>
        <w:pStyle w:val="ListBullet"/>
      </w:pPr>
      <w:r>
        <w:t>Excel data preview before reporting</w:t>
      </w:r>
    </w:p>
    <w:p>
      <w:pPr>
        <w:pStyle w:val="ListBullet"/>
      </w:pPr>
      <w:r>
        <w:t>Dynamic report builder</w:t>
      </w:r>
    </w:p>
    <w:p>
      <w:pPr>
        <w:pStyle w:val="ListBullet"/>
      </w:pPr>
      <w:r>
        <w:t>Column selection</w:t>
      </w:r>
    </w:p>
    <w:p>
      <w:pPr>
        <w:pStyle w:val="ListBullet"/>
      </w:pPr>
      <w:r>
        <w:t>Filtering and data slicing</w:t>
      </w:r>
    </w:p>
    <w:p>
      <w:pPr>
        <w:pStyle w:val="ListBullet"/>
      </w:pPr>
      <w:r>
        <w:t>Group By operations</w:t>
      </w:r>
    </w:p>
    <w:p>
      <w:pPr>
        <w:pStyle w:val="ListBullet"/>
      </w:pPr>
      <w:r>
        <w:t>SUM, AVG, COUNT, MIN and MAX calculations</w:t>
      </w:r>
    </w:p>
    <w:p>
      <w:pPr>
        <w:pStyle w:val="ListBullet"/>
      </w:pPr>
      <w:r>
        <w:t>Template management</w:t>
      </w:r>
    </w:p>
    <w:p>
      <w:pPr>
        <w:pStyle w:val="ListBullet"/>
      </w:pPr>
      <w:r>
        <w:t>Saved report management</w:t>
      </w:r>
    </w:p>
    <w:p>
      <w:pPr>
        <w:pStyle w:val="ListBullet"/>
      </w:pPr>
      <w:r>
        <w:t>Analytics dashboards and charts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Report history tracking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Scheduled reporting support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PDF export readiness</w:t>
      </w:r>
    </w:p>
    <w:p>
      <w:pPr>
        <w:pStyle w:val="ListBullet"/>
      </w:pPr>
      <w:r>
        <w:t>Branch-wise reporting</w:t>
      </w:r>
    </w:p>
    <w:p>
      <w:pPr>
        <w:pStyle w:val="ListBullet"/>
      </w:pPr>
      <w:r>
        <w:t>Loan portfolio analysis</w:t>
      </w:r>
    </w:p>
    <w:p>
      <w:pPr>
        <w:pStyle w:val="ListBullet"/>
      </w:pPr>
      <w:r>
        <w:t>Deposit analysis</w:t>
      </w:r>
    </w:p>
    <w:p>
      <w:pPr>
        <w:pStyle w:val="ListBullet"/>
      </w:pPr>
      <w:r>
        <w:t>Financial ratio calculations</w:t>
      </w:r>
    </w:p>
    <w:p>
      <w:pPr>
        <w:pStyle w:val="Heading1"/>
      </w:pPr>
      <w:r>
        <w:t>Workflow</w:t>
      </w:r>
    </w:p>
    <w:p>
      <w:pPr>
        <w:pStyle w:val="ListBullet"/>
      </w:pPr>
      <w:r>
        <w:t>Login using authorized credentials.</w:t>
      </w:r>
    </w:p>
    <w:p>
      <w:pPr>
        <w:pStyle w:val="ListBullet"/>
      </w:pPr>
      <w:r>
        <w:t>Upload Excel or CSV files.</w:t>
      </w:r>
    </w:p>
    <w:p>
      <w:pPr>
        <w:pStyle w:val="ListBullet"/>
      </w:pPr>
      <w:r>
        <w:t>Preview uploaded sheets and columns.</w:t>
      </w:r>
    </w:p>
    <w:p>
      <w:pPr>
        <w:pStyle w:val="ListBullet"/>
      </w:pPr>
      <w:r>
        <w:t>Select report columns.</w:t>
      </w:r>
    </w:p>
    <w:p>
      <w:pPr>
        <w:pStyle w:val="ListBullet"/>
      </w:pPr>
      <w:r>
        <w:t>Apply filters and business rules.</w:t>
      </w:r>
    </w:p>
    <w:p>
      <w:pPr>
        <w:pStyle w:val="ListBullet"/>
      </w:pPr>
      <w:r>
        <w:t>Configure calculations and aggregations.</w:t>
      </w:r>
    </w:p>
    <w:p>
      <w:pPr>
        <w:pStyle w:val="ListBullet"/>
      </w:pPr>
      <w:r>
        <w:t>Group data by branch, department, product, or other fields.</w:t>
      </w:r>
    </w:p>
    <w:p>
      <w:pPr>
        <w:pStyle w:val="ListBullet"/>
      </w:pPr>
      <w:r>
        <w:t>Preview generated results.</w:t>
      </w:r>
    </w:p>
    <w:p>
      <w:pPr>
        <w:pStyle w:val="ListBullet"/>
      </w:pPr>
      <w:r>
        <w:t>Save report definitions as templates.</w:t>
      </w:r>
    </w:p>
    <w:p>
      <w:pPr>
        <w:pStyle w:val="ListBullet"/>
      </w:pPr>
      <w:r>
        <w:t>Export reports to Excel or PDF.</w:t>
      </w:r>
    </w:p>
    <w:p>
      <w:pPr>
        <w:pStyle w:val="ListBullet"/>
      </w:pPr>
      <w:r>
        <w:t>Review historical reports and analytics.</w:t>
      </w:r>
    </w:p>
    <w:p>
      <w:pPr>
        <w:pStyle w:val="Heading1"/>
      </w:pPr>
      <w:r>
        <w:t>Modules</w:t>
      </w:r>
    </w:p>
    <w:p>
      <w:pPr>
        <w:pStyle w:val="ListBullet"/>
      </w:pPr>
      <w:r>
        <w:t>Dashboard Module</w:t>
      </w:r>
    </w:p>
    <w:p>
      <w:pPr>
        <w:pStyle w:val="ListBullet"/>
      </w:pPr>
      <w:r>
        <w:t>Upload Module</w:t>
      </w:r>
    </w:p>
    <w:p>
      <w:pPr>
        <w:pStyle w:val="ListBullet"/>
      </w:pPr>
      <w:r>
        <w:t>Report Builder Module</w:t>
      </w:r>
    </w:p>
    <w:p>
      <w:pPr>
        <w:pStyle w:val="ListBullet"/>
      </w:pPr>
      <w:r>
        <w:t>Analytics Module</w:t>
      </w:r>
    </w:p>
    <w:p>
      <w:pPr>
        <w:pStyle w:val="ListBullet"/>
      </w:pPr>
      <w:r>
        <w:t>Templates Module</w:t>
      </w:r>
    </w:p>
    <w:p>
      <w:pPr>
        <w:pStyle w:val="ListBullet"/>
      </w:pPr>
      <w:r>
        <w:t>User Management Module</w:t>
      </w:r>
    </w:p>
    <w:p>
      <w:pPr>
        <w:pStyle w:val="ListBullet"/>
      </w:pPr>
      <w:r>
        <w:t>History &amp; Audit Module</w:t>
      </w:r>
    </w:p>
    <w:p>
      <w:pPr>
        <w:pStyle w:val="Heading1"/>
      </w:pPr>
      <w:r>
        <w:t>Administration Features</w:t>
      </w:r>
    </w:p>
    <w:p>
      <w:pPr>
        <w:pStyle w:val="ListBullet"/>
      </w:pPr>
      <w:r>
        <w:t>Create users</w:t>
      </w:r>
    </w:p>
    <w:p>
      <w:pPr>
        <w:pStyle w:val="ListBullet"/>
      </w:pPr>
      <w:r>
        <w:t>Assign roles</w:t>
      </w:r>
    </w:p>
    <w:p>
      <w:pPr>
        <w:pStyle w:val="ListBullet"/>
      </w:pPr>
      <w:r>
        <w:t>Disable users</w:t>
      </w:r>
    </w:p>
    <w:p>
      <w:pPr>
        <w:pStyle w:val="ListBullet"/>
      </w:pPr>
      <w:r>
        <w:t>Monitor system activity</w:t>
      </w:r>
    </w:p>
    <w:p>
      <w:pPr>
        <w:pStyle w:val="ListBullet"/>
      </w:pPr>
      <w:r>
        <w:t>Manage report templates</w:t>
      </w:r>
    </w:p>
    <w:p>
      <w:pPr>
        <w:pStyle w:val="ListBullet"/>
      </w:pPr>
      <w:r>
        <w:t>Review audit logs</w:t>
      </w:r>
    </w:p>
    <w:p>
      <w:pPr>
        <w:pStyle w:val="Heading1"/>
      </w:pPr>
      <w:r>
        <w:t>Business Benefits</w:t>
      </w:r>
    </w:p>
    <w:p>
      <w:pPr>
        <w:pStyle w:val="ListBullet"/>
      </w:pPr>
      <w:r>
        <w:t>Reduces manual reporting effort</w:t>
      </w:r>
    </w:p>
    <w:p>
      <w:pPr>
        <w:pStyle w:val="ListBullet"/>
      </w:pPr>
      <w:r>
        <w:t>Improves reporting accuracy</w:t>
      </w:r>
    </w:p>
    <w:p>
      <w:pPr>
        <w:pStyle w:val="ListBullet"/>
      </w:pPr>
      <w:r>
        <w:t>Standardizes branch reporting</w:t>
      </w:r>
    </w:p>
    <w:p>
      <w:pPr>
        <w:pStyle w:val="ListBullet"/>
      </w:pPr>
      <w:r>
        <w:t>Provides faster management insights</w:t>
      </w:r>
    </w:p>
    <w:p>
      <w:pPr>
        <w:pStyle w:val="ListBullet"/>
      </w:pPr>
      <w:r>
        <w:t>Supports audit and compliance requirements</w:t>
      </w:r>
    </w:p>
    <w:p>
      <w:pPr>
        <w:pStyle w:val="ListBullet"/>
      </w:pPr>
      <w:r>
        <w:t>Centralizes reporting operations</w:t>
      </w:r>
    </w:p>
    <w:p>
      <w:pPr>
        <w:pStyle w:val="Heading1"/>
      </w:pPr>
      <w:r>
        <w:t>Technical Overview</w:t>
      </w:r>
    </w:p>
    <w:p>
      <w:r>
        <w:t>Frontend: React.js</w:t>
        <w:br/>
        <w:t>Backend: Node.js / Express</w:t>
        <w:br/>
        <w:t>Database: SQLite</w:t>
        <w:br/>
        <w:t>File Processing: Excel and CSV ingestion</w:t>
        <w:br/>
        <w:t>Visualization: Interactive analytics dashboards and charts</w:t>
      </w:r>
    </w:p>
    <w:p>
      <w:pPr>
        <w:pStyle w:val="Heading1"/>
      </w:pPr>
      <w:r>
        <w:t>Recommended Usage</w:t>
      </w:r>
    </w:p>
    <w:p>
      <w:r>
        <w:t>Use this platform as the central reporting engine for operational, financial, loan, deposit, audit, compliance, and management reporting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